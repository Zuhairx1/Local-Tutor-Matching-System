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3768" w14:textId="77777777" w:rsidR="00ED16B4" w:rsidRDefault="00000000">
      <w:pPr>
        <w:jc w:val="center"/>
      </w:pPr>
      <w:r>
        <w:rPr>
          <w:b/>
          <w:color w:val="1F497D"/>
          <w:sz w:val="36"/>
        </w:rPr>
        <w:t>DATABASE SYSTEMS LAB</w:t>
      </w:r>
    </w:p>
    <w:p w14:paraId="58415244" w14:textId="77777777" w:rsidR="00ED16B4" w:rsidRDefault="00000000">
      <w:pPr>
        <w:jc w:val="center"/>
      </w:pPr>
      <w:r>
        <w:rPr>
          <w:b/>
          <w:sz w:val="28"/>
        </w:rPr>
        <w:t>Local Tutor Matching System</w:t>
      </w:r>
    </w:p>
    <w:p w14:paraId="5CFDF177" w14:textId="77777777" w:rsidR="00ED16B4" w:rsidRDefault="00ED16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ED16B4" w14:paraId="20D0E896" w14:textId="77777777">
        <w:tc>
          <w:tcPr>
            <w:tcW w:w="4703" w:type="dxa"/>
            <w:shd w:val="clear" w:color="auto" w:fill="D6E4F0"/>
          </w:tcPr>
          <w:p w14:paraId="15253840" w14:textId="77777777" w:rsidR="00ED16B4" w:rsidRDefault="00000000">
            <w:r>
              <w:rPr>
                <w:b/>
              </w:rPr>
              <w:t>Student 1</w:t>
            </w:r>
          </w:p>
        </w:tc>
        <w:tc>
          <w:tcPr>
            <w:tcW w:w="4703" w:type="dxa"/>
          </w:tcPr>
          <w:p w14:paraId="4FEBB6CE" w14:textId="77777777" w:rsidR="00ED16B4" w:rsidRDefault="00000000">
            <w:r>
              <w:t>Abdur Rahim Ajmal</w:t>
            </w:r>
          </w:p>
        </w:tc>
      </w:tr>
      <w:tr w:rsidR="00ED16B4" w14:paraId="42CE7571" w14:textId="77777777">
        <w:tc>
          <w:tcPr>
            <w:tcW w:w="4703" w:type="dxa"/>
            <w:shd w:val="clear" w:color="auto" w:fill="D6E4F0"/>
          </w:tcPr>
          <w:p w14:paraId="09777D9D" w14:textId="77777777" w:rsidR="00ED16B4" w:rsidRDefault="00000000">
            <w:r>
              <w:rPr>
                <w:b/>
              </w:rPr>
              <w:t>Student 2</w:t>
            </w:r>
          </w:p>
        </w:tc>
        <w:tc>
          <w:tcPr>
            <w:tcW w:w="4703" w:type="dxa"/>
          </w:tcPr>
          <w:p w14:paraId="481AAF93" w14:textId="77777777" w:rsidR="00ED16B4" w:rsidRDefault="00000000">
            <w:r>
              <w:t>Zuhair Nasir</w:t>
            </w:r>
          </w:p>
        </w:tc>
      </w:tr>
      <w:tr w:rsidR="00ED16B4" w14:paraId="5AE4F40E" w14:textId="77777777">
        <w:tc>
          <w:tcPr>
            <w:tcW w:w="4703" w:type="dxa"/>
            <w:shd w:val="clear" w:color="auto" w:fill="D6E4F0"/>
          </w:tcPr>
          <w:p w14:paraId="057C3E21" w14:textId="77777777" w:rsidR="00ED16B4" w:rsidRDefault="00000000">
            <w:r>
              <w:rPr>
                <w:b/>
              </w:rPr>
              <w:t>Submitted To</w:t>
            </w:r>
          </w:p>
        </w:tc>
        <w:tc>
          <w:tcPr>
            <w:tcW w:w="4703" w:type="dxa"/>
          </w:tcPr>
          <w:p w14:paraId="0A6835CF" w14:textId="77777777" w:rsidR="00ED16B4" w:rsidRDefault="00000000">
            <w:r>
              <w:t>Ali Hassan</w:t>
            </w:r>
          </w:p>
        </w:tc>
      </w:tr>
      <w:tr w:rsidR="00ED16B4" w14:paraId="6DF0C4C5" w14:textId="77777777">
        <w:tc>
          <w:tcPr>
            <w:tcW w:w="4703" w:type="dxa"/>
            <w:shd w:val="clear" w:color="auto" w:fill="D6E4F0"/>
          </w:tcPr>
          <w:p w14:paraId="1C739D39" w14:textId="77777777" w:rsidR="00ED16B4" w:rsidRDefault="00000000">
            <w:r>
              <w:rPr>
                <w:b/>
              </w:rPr>
              <w:t>Subject</w:t>
            </w:r>
          </w:p>
        </w:tc>
        <w:tc>
          <w:tcPr>
            <w:tcW w:w="4703" w:type="dxa"/>
          </w:tcPr>
          <w:p w14:paraId="1A6348E9" w14:textId="77777777" w:rsidR="00ED16B4" w:rsidRDefault="00000000">
            <w:r>
              <w:t>Database Management Systems</w:t>
            </w:r>
          </w:p>
        </w:tc>
      </w:tr>
      <w:tr w:rsidR="00ED16B4" w14:paraId="1AD8AE8F" w14:textId="77777777">
        <w:tc>
          <w:tcPr>
            <w:tcW w:w="4703" w:type="dxa"/>
            <w:shd w:val="clear" w:color="auto" w:fill="D6E4F0"/>
          </w:tcPr>
          <w:p w14:paraId="48B9A743" w14:textId="77777777" w:rsidR="00ED16B4" w:rsidRDefault="00000000">
            <w:r>
              <w:rPr>
                <w:b/>
              </w:rPr>
              <w:t>Semester</w:t>
            </w:r>
          </w:p>
        </w:tc>
        <w:tc>
          <w:tcPr>
            <w:tcW w:w="4703" w:type="dxa"/>
          </w:tcPr>
          <w:p w14:paraId="15528C2F" w14:textId="77777777" w:rsidR="00ED16B4" w:rsidRDefault="00000000">
            <w:r>
              <w:t>IV  Session 2024-2028</w:t>
            </w:r>
          </w:p>
        </w:tc>
      </w:tr>
      <w:tr w:rsidR="00ED16B4" w14:paraId="03F50E7F" w14:textId="77777777">
        <w:tc>
          <w:tcPr>
            <w:tcW w:w="4703" w:type="dxa"/>
            <w:shd w:val="clear" w:color="auto" w:fill="D6E4F0"/>
          </w:tcPr>
          <w:p w14:paraId="05AD625E" w14:textId="77777777" w:rsidR="00ED16B4" w:rsidRDefault="00000000">
            <w:r>
              <w:rPr>
                <w:b/>
              </w:rPr>
              <w:t>Date</w:t>
            </w:r>
          </w:p>
        </w:tc>
        <w:tc>
          <w:tcPr>
            <w:tcW w:w="4703" w:type="dxa"/>
          </w:tcPr>
          <w:p w14:paraId="67A36F63" w14:textId="77777777" w:rsidR="00ED16B4" w:rsidRDefault="00000000">
            <w:r>
              <w:t>April 24, 2025</w:t>
            </w:r>
          </w:p>
        </w:tc>
      </w:tr>
    </w:tbl>
    <w:p w14:paraId="6B39D655" w14:textId="77777777" w:rsidR="00ED16B4" w:rsidRDefault="00ED16B4"/>
    <w:p w14:paraId="4E721954" w14:textId="321E236E" w:rsidR="00ED16B4" w:rsidRDefault="00000000">
      <w:r>
        <w:rPr>
          <w:b/>
          <w:color w:val="1F497D"/>
          <w:sz w:val="26"/>
        </w:rPr>
        <w:t>Version 1.</w:t>
      </w:r>
      <w:r w:rsidR="00833234">
        <w:rPr>
          <w:b/>
          <w:color w:val="1F497D"/>
          <w:sz w:val="26"/>
        </w:rPr>
        <w:t>1</w:t>
      </w:r>
    </w:p>
    <w:p w14:paraId="0A429851" w14:textId="77777777" w:rsidR="00ED16B4" w:rsidRDefault="00000000">
      <w:pPr>
        <w:spacing w:before="240" w:after="120"/>
        <w:rPr>
          <w:b/>
          <w:color w:val="1F497D"/>
          <w:sz w:val="28"/>
        </w:rPr>
      </w:pPr>
      <w:r>
        <w:rPr>
          <w:b/>
          <w:color w:val="1F497D"/>
          <w:sz w:val="28"/>
        </w:rPr>
        <w:t>1. Version Control Table</w:t>
      </w:r>
    </w:p>
    <w:p w14:paraId="376EE349" w14:textId="77777777" w:rsidR="004F24FA" w:rsidRDefault="004F24FA">
      <w:pPr>
        <w:spacing w:before="24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ED16B4" w14:paraId="02CA5D96" w14:textId="77777777">
        <w:tc>
          <w:tcPr>
            <w:tcW w:w="2351" w:type="dxa"/>
            <w:shd w:val="clear" w:color="auto" w:fill="2C6FAC"/>
          </w:tcPr>
          <w:p w14:paraId="37DA0503" w14:textId="77777777" w:rsidR="00ED16B4" w:rsidRDefault="00000000">
            <w:r>
              <w:rPr>
                <w:b/>
                <w:color w:val="FFFFFF"/>
              </w:rPr>
              <w:t>Version</w:t>
            </w:r>
          </w:p>
        </w:tc>
        <w:tc>
          <w:tcPr>
            <w:tcW w:w="2351" w:type="dxa"/>
            <w:shd w:val="clear" w:color="auto" w:fill="2C6FAC"/>
          </w:tcPr>
          <w:p w14:paraId="41FF16A9" w14:textId="77777777" w:rsidR="00ED16B4" w:rsidRDefault="00000000">
            <w:r>
              <w:rPr>
                <w:b/>
                <w:color w:val="FFFFFF"/>
              </w:rPr>
              <w:t>Milestone</w:t>
            </w:r>
          </w:p>
        </w:tc>
        <w:tc>
          <w:tcPr>
            <w:tcW w:w="2351" w:type="dxa"/>
            <w:shd w:val="clear" w:color="auto" w:fill="2C6FAC"/>
          </w:tcPr>
          <w:p w14:paraId="721531AD" w14:textId="77777777" w:rsidR="00ED16B4" w:rsidRDefault="00000000">
            <w:r>
              <w:rPr>
                <w:b/>
                <w:color w:val="FFFFFF"/>
              </w:rPr>
              <w:t>Description</w:t>
            </w:r>
          </w:p>
        </w:tc>
        <w:tc>
          <w:tcPr>
            <w:tcW w:w="2351" w:type="dxa"/>
            <w:shd w:val="clear" w:color="auto" w:fill="2C6FAC"/>
          </w:tcPr>
          <w:p w14:paraId="321FA359" w14:textId="77777777" w:rsidR="00ED16B4" w:rsidRDefault="00000000">
            <w:r>
              <w:rPr>
                <w:b/>
                <w:color w:val="FFFFFF"/>
              </w:rPr>
              <w:t>Status</w:t>
            </w:r>
          </w:p>
        </w:tc>
      </w:tr>
      <w:tr w:rsidR="00ED16B4" w14:paraId="6DB9514C" w14:textId="77777777">
        <w:tc>
          <w:tcPr>
            <w:tcW w:w="2351" w:type="dxa"/>
            <w:shd w:val="clear" w:color="auto" w:fill="F2F2F2"/>
          </w:tcPr>
          <w:p w14:paraId="2874E536" w14:textId="77777777" w:rsidR="00ED16B4" w:rsidRDefault="00000000">
            <w:r>
              <w:t>v1.0</w:t>
            </w:r>
          </w:p>
        </w:tc>
        <w:tc>
          <w:tcPr>
            <w:tcW w:w="2351" w:type="dxa"/>
            <w:shd w:val="clear" w:color="auto" w:fill="F2F2F2"/>
          </w:tcPr>
          <w:p w14:paraId="278A186C" w14:textId="77777777" w:rsidR="00ED16B4" w:rsidRDefault="00000000">
            <w:r>
              <w:t>Project Proposal</w:t>
            </w:r>
          </w:p>
        </w:tc>
        <w:tc>
          <w:tcPr>
            <w:tcW w:w="2351" w:type="dxa"/>
            <w:shd w:val="clear" w:color="auto" w:fill="F2F2F2"/>
          </w:tcPr>
          <w:p w14:paraId="77D79C81" w14:textId="77777777" w:rsidR="00ED16B4" w:rsidRDefault="00000000">
            <w:r>
              <w:t>Problem statement, objectives, scope, and preliminary data design submitted.</w:t>
            </w:r>
          </w:p>
        </w:tc>
        <w:tc>
          <w:tcPr>
            <w:tcW w:w="2351" w:type="dxa"/>
            <w:shd w:val="clear" w:color="auto" w:fill="F2F2F2"/>
          </w:tcPr>
          <w:p w14:paraId="259C06B0" w14:textId="77777777" w:rsidR="00ED16B4" w:rsidRDefault="00000000">
            <w:r>
              <w:t>Completed</w:t>
            </w:r>
          </w:p>
        </w:tc>
      </w:tr>
      <w:tr w:rsidR="00ED16B4" w14:paraId="4784AE78" w14:textId="77777777">
        <w:tc>
          <w:tcPr>
            <w:tcW w:w="2351" w:type="dxa"/>
          </w:tcPr>
          <w:p w14:paraId="7970B5C2" w14:textId="77777777" w:rsidR="00ED16B4" w:rsidRDefault="00000000">
            <w:r>
              <w:t>v1.1</w:t>
            </w:r>
          </w:p>
        </w:tc>
        <w:tc>
          <w:tcPr>
            <w:tcW w:w="2351" w:type="dxa"/>
          </w:tcPr>
          <w:p w14:paraId="73F9DC11" w14:textId="77777777" w:rsidR="00ED16B4" w:rsidRDefault="00000000">
            <w:r>
              <w:t>ERD Diagram</w:t>
            </w:r>
          </w:p>
        </w:tc>
        <w:tc>
          <w:tcPr>
            <w:tcW w:w="2351" w:type="dxa"/>
          </w:tcPr>
          <w:p w14:paraId="537C7D79" w14:textId="77777777" w:rsidR="00ED16B4" w:rsidRDefault="00000000">
            <w:r>
              <w:t>Entity Relationship Diagram showing table relationships and cardinality.</w:t>
            </w:r>
          </w:p>
        </w:tc>
        <w:tc>
          <w:tcPr>
            <w:tcW w:w="2351" w:type="dxa"/>
          </w:tcPr>
          <w:p w14:paraId="69E66A30" w14:textId="77777777" w:rsidR="00ED16B4" w:rsidRDefault="00000000">
            <w:r>
              <w:t>Completed</w:t>
            </w:r>
          </w:p>
        </w:tc>
      </w:tr>
      <w:tr w:rsidR="00ED16B4" w14:paraId="410D8B29" w14:textId="77777777">
        <w:tc>
          <w:tcPr>
            <w:tcW w:w="2351" w:type="dxa"/>
            <w:shd w:val="clear" w:color="auto" w:fill="F2F2F2"/>
          </w:tcPr>
          <w:p w14:paraId="4826152C" w14:textId="6D19CE1A" w:rsidR="00ED16B4" w:rsidRDefault="00000000">
            <w:r>
              <w:t>v1.</w:t>
            </w:r>
            <w:r w:rsidR="00475B22">
              <w:t>1</w:t>
            </w:r>
          </w:p>
        </w:tc>
        <w:tc>
          <w:tcPr>
            <w:tcW w:w="2351" w:type="dxa"/>
            <w:shd w:val="clear" w:color="auto" w:fill="F2F2F2"/>
          </w:tcPr>
          <w:p w14:paraId="7807222E" w14:textId="77777777" w:rsidR="00ED16B4" w:rsidRDefault="00000000">
            <w:r>
              <w:t>Schema Update</w:t>
            </w:r>
          </w:p>
        </w:tc>
        <w:tc>
          <w:tcPr>
            <w:tcW w:w="2351" w:type="dxa"/>
            <w:shd w:val="clear" w:color="auto" w:fill="F2F2F2"/>
          </w:tcPr>
          <w:p w14:paraId="44B73FD0" w14:textId="77777777" w:rsidR="00ED16B4" w:rsidRDefault="00000000">
            <w:r>
              <w:t>Added Bookings table and Categories table; updated Subjects FK.</w:t>
            </w:r>
          </w:p>
        </w:tc>
        <w:tc>
          <w:tcPr>
            <w:tcW w:w="2351" w:type="dxa"/>
            <w:shd w:val="clear" w:color="auto" w:fill="F2F2F2"/>
          </w:tcPr>
          <w:p w14:paraId="4517E734" w14:textId="77777777" w:rsidR="00ED16B4" w:rsidRDefault="00000000">
            <w:r>
              <w:t>Completed</w:t>
            </w:r>
          </w:p>
        </w:tc>
      </w:tr>
    </w:tbl>
    <w:p w14:paraId="3FA0727F" w14:textId="77777777" w:rsidR="00ED16B4" w:rsidRDefault="00ED16B4"/>
    <w:p w14:paraId="70639999" w14:textId="77777777" w:rsidR="004F24FA" w:rsidRDefault="004F24FA"/>
    <w:p w14:paraId="12E130E9" w14:textId="77777777" w:rsidR="004F24FA" w:rsidRDefault="00000000" w:rsidP="004F24FA">
      <w:pPr>
        <w:spacing w:before="240" w:after="120"/>
      </w:pPr>
      <w:r>
        <w:rPr>
          <w:b/>
          <w:color w:val="1F497D"/>
          <w:sz w:val="28"/>
        </w:rPr>
        <w:t>2. Entity-Relationship Diagram (ERD)</w:t>
      </w:r>
    </w:p>
    <w:p w14:paraId="79C791DB" w14:textId="470B2D99" w:rsidR="00ED16B4" w:rsidRDefault="00000000" w:rsidP="004F24FA">
      <w:pPr>
        <w:spacing w:before="240" w:after="120"/>
      </w:pPr>
      <w:r>
        <w:lastRenderedPageBreak/>
        <w:t>The ERD below represents all 10 tables of the Local Tutor Matching System</w:t>
      </w:r>
      <w:r w:rsidR="004F24FA">
        <w:rPr>
          <w:noProof/>
        </w:rPr>
        <w:drawing>
          <wp:inline distT="0" distB="0" distL="0" distR="0" wp14:anchorId="5D12DD45" wp14:editId="2B318BC7">
            <wp:extent cx="5972810" cy="5822950"/>
            <wp:effectExtent l="0" t="0" r="8890" b="6350"/>
            <wp:docPr id="17348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82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67D4" w14:textId="77777777" w:rsidR="00ED16B4" w:rsidRDefault="00ED16B4"/>
    <w:p w14:paraId="67233829" w14:textId="77777777" w:rsidR="00ED16B4" w:rsidRDefault="00000000">
      <w:pPr>
        <w:spacing w:before="240" w:after="120"/>
      </w:pPr>
      <w:r>
        <w:rPr>
          <w:b/>
          <w:color w:val="1F497D"/>
          <w:sz w:val="28"/>
        </w:rPr>
        <w:t>3. Relational Database Schema</w:t>
      </w:r>
    </w:p>
    <w:p w14:paraId="4D2E5862" w14:textId="77777777" w:rsidR="00ED16B4" w:rsidRDefault="00000000">
      <w:pPr>
        <w:spacing w:after="80"/>
      </w:pPr>
      <w:r>
        <w:t>The database consists of 10 normalized tables designed to 3rd Normal Form (3NF).</w:t>
      </w:r>
    </w:p>
    <w:p w14:paraId="06017921" w14:textId="77777777" w:rsidR="00ED16B4" w:rsidRDefault="00ED16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8"/>
      </w:tblGrid>
      <w:tr w:rsidR="00ED16B4" w14:paraId="51000027" w14:textId="77777777">
        <w:tc>
          <w:tcPr>
            <w:tcW w:w="2351" w:type="dxa"/>
            <w:shd w:val="clear" w:color="auto" w:fill="2C6FAC"/>
          </w:tcPr>
          <w:p w14:paraId="01908C15" w14:textId="77777777" w:rsidR="00ED16B4" w:rsidRDefault="00000000">
            <w:r>
              <w:rPr>
                <w:b/>
                <w:color w:val="FFFFFF"/>
              </w:rPr>
              <w:t>Table Name</w:t>
            </w:r>
          </w:p>
        </w:tc>
        <w:tc>
          <w:tcPr>
            <w:tcW w:w="2351" w:type="dxa"/>
            <w:shd w:val="clear" w:color="auto" w:fill="2C6FAC"/>
          </w:tcPr>
          <w:p w14:paraId="215AB1BC" w14:textId="77777777" w:rsidR="00ED16B4" w:rsidRDefault="00000000">
            <w:r>
              <w:rPr>
                <w:b/>
                <w:color w:val="FFFFFF"/>
              </w:rPr>
              <w:t>Key Attributes</w:t>
            </w:r>
          </w:p>
        </w:tc>
        <w:tc>
          <w:tcPr>
            <w:tcW w:w="2351" w:type="dxa"/>
            <w:shd w:val="clear" w:color="auto" w:fill="2C6FAC"/>
          </w:tcPr>
          <w:p w14:paraId="2F61444D" w14:textId="77777777" w:rsidR="00ED16B4" w:rsidRDefault="00000000">
            <w:r>
              <w:rPr>
                <w:b/>
                <w:color w:val="FFFFFF"/>
              </w:rPr>
              <w:t>Primary Key</w:t>
            </w:r>
          </w:p>
        </w:tc>
        <w:tc>
          <w:tcPr>
            <w:tcW w:w="2351" w:type="dxa"/>
            <w:shd w:val="clear" w:color="auto" w:fill="2C6FAC"/>
          </w:tcPr>
          <w:p w14:paraId="41861C7F" w14:textId="77777777" w:rsidR="00ED16B4" w:rsidRDefault="00000000">
            <w:r>
              <w:rPr>
                <w:b/>
                <w:color w:val="FFFFFF"/>
              </w:rPr>
              <w:t>Foreign Keys</w:t>
            </w:r>
          </w:p>
        </w:tc>
      </w:tr>
      <w:tr w:rsidR="00ED16B4" w14:paraId="3435B0E6" w14:textId="77777777">
        <w:tc>
          <w:tcPr>
            <w:tcW w:w="2351" w:type="dxa"/>
            <w:shd w:val="clear" w:color="auto" w:fill="F2F2F2"/>
          </w:tcPr>
          <w:p w14:paraId="0812A965" w14:textId="77777777" w:rsidR="00ED16B4" w:rsidRDefault="00000000">
            <w:r>
              <w:rPr>
                <w:b/>
              </w:rPr>
              <w:t>Students</w:t>
            </w:r>
          </w:p>
        </w:tc>
        <w:tc>
          <w:tcPr>
            <w:tcW w:w="2351" w:type="dxa"/>
            <w:shd w:val="clear" w:color="auto" w:fill="F2F2F2"/>
          </w:tcPr>
          <w:p w14:paraId="4EF93745" w14:textId="77777777" w:rsidR="00ED16B4" w:rsidRDefault="00000000">
            <w:r>
              <w:t>student_id, full_name, grade_level, area, phone, email, created_at</w:t>
            </w:r>
          </w:p>
        </w:tc>
        <w:tc>
          <w:tcPr>
            <w:tcW w:w="2351" w:type="dxa"/>
            <w:shd w:val="clear" w:color="auto" w:fill="F2F2F2"/>
          </w:tcPr>
          <w:p w14:paraId="49CA3905" w14:textId="77777777" w:rsidR="00ED16B4" w:rsidRDefault="00000000">
            <w:r>
              <w:t>student_id</w:t>
            </w:r>
          </w:p>
        </w:tc>
        <w:tc>
          <w:tcPr>
            <w:tcW w:w="2351" w:type="dxa"/>
            <w:shd w:val="clear" w:color="auto" w:fill="F2F2F2"/>
          </w:tcPr>
          <w:p w14:paraId="6DFA3E52" w14:textId="77777777" w:rsidR="00ED16B4" w:rsidRDefault="00000000">
            <w:r>
              <w:t>--</w:t>
            </w:r>
          </w:p>
        </w:tc>
      </w:tr>
      <w:tr w:rsidR="00ED16B4" w14:paraId="36CC74DA" w14:textId="77777777">
        <w:tc>
          <w:tcPr>
            <w:tcW w:w="2351" w:type="dxa"/>
          </w:tcPr>
          <w:p w14:paraId="0AD02A9E" w14:textId="77777777" w:rsidR="00ED16B4" w:rsidRDefault="00000000">
            <w:r>
              <w:rPr>
                <w:b/>
              </w:rPr>
              <w:lastRenderedPageBreak/>
              <w:t>Tutors</w:t>
            </w:r>
          </w:p>
        </w:tc>
        <w:tc>
          <w:tcPr>
            <w:tcW w:w="2351" w:type="dxa"/>
          </w:tcPr>
          <w:p w14:paraId="6EFFB8AD" w14:textId="77777777" w:rsidR="00ED16B4" w:rsidRDefault="00000000">
            <w:r>
              <w:t>tutor_id, full_name, qualification, area, phone, email, hourly_rate, is_available, created_at</w:t>
            </w:r>
          </w:p>
        </w:tc>
        <w:tc>
          <w:tcPr>
            <w:tcW w:w="2351" w:type="dxa"/>
          </w:tcPr>
          <w:p w14:paraId="635CB769" w14:textId="77777777" w:rsidR="00ED16B4" w:rsidRDefault="00000000">
            <w:r>
              <w:t>tutor_id</w:t>
            </w:r>
          </w:p>
        </w:tc>
        <w:tc>
          <w:tcPr>
            <w:tcW w:w="2351" w:type="dxa"/>
          </w:tcPr>
          <w:p w14:paraId="76F52D01" w14:textId="77777777" w:rsidR="00ED16B4" w:rsidRDefault="00000000">
            <w:r>
              <w:t>--</w:t>
            </w:r>
          </w:p>
        </w:tc>
      </w:tr>
      <w:tr w:rsidR="00ED16B4" w14:paraId="5ACB2A9F" w14:textId="77777777">
        <w:tc>
          <w:tcPr>
            <w:tcW w:w="2351" w:type="dxa"/>
            <w:shd w:val="clear" w:color="auto" w:fill="F2F2F2"/>
          </w:tcPr>
          <w:p w14:paraId="5CABA1D7" w14:textId="77777777" w:rsidR="00ED16B4" w:rsidRDefault="00000000">
            <w:r>
              <w:rPr>
                <w:b/>
              </w:rPr>
              <w:t>Subjects</w:t>
            </w:r>
          </w:p>
        </w:tc>
        <w:tc>
          <w:tcPr>
            <w:tcW w:w="2351" w:type="dxa"/>
            <w:shd w:val="clear" w:color="auto" w:fill="F2F2F2"/>
          </w:tcPr>
          <w:p w14:paraId="3F6C9C5B" w14:textId="77777777" w:rsidR="00ED16B4" w:rsidRDefault="00000000">
            <w:r>
              <w:t>subject_id, subject_name, category_id</w:t>
            </w:r>
          </w:p>
        </w:tc>
        <w:tc>
          <w:tcPr>
            <w:tcW w:w="2351" w:type="dxa"/>
            <w:shd w:val="clear" w:color="auto" w:fill="F2F2F2"/>
          </w:tcPr>
          <w:p w14:paraId="44B73470" w14:textId="77777777" w:rsidR="00ED16B4" w:rsidRDefault="00000000">
            <w:r>
              <w:t>subject_id</w:t>
            </w:r>
          </w:p>
        </w:tc>
        <w:tc>
          <w:tcPr>
            <w:tcW w:w="2351" w:type="dxa"/>
            <w:shd w:val="clear" w:color="auto" w:fill="F2F2F2"/>
          </w:tcPr>
          <w:p w14:paraId="43637D4F" w14:textId="77777777" w:rsidR="00ED16B4" w:rsidRDefault="00000000">
            <w:r>
              <w:t>category_id -&gt; Categories</w:t>
            </w:r>
          </w:p>
        </w:tc>
      </w:tr>
      <w:tr w:rsidR="00ED16B4" w14:paraId="7303886E" w14:textId="77777777">
        <w:tc>
          <w:tcPr>
            <w:tcW w:w="2351" w:type="dxa"/>
          </w:tcPr>
          <w:p w14:paraId="3F2EF752" w14:textId="77777777" w:rsidR="00ED16B4" w:rsidRDefault="00000000">
            <w:r>
              <w:rPr>
                <w:b/>
              </w:rPr>
              <w:t>Categories</w:t>
            </w:r>
          </w:p>
        </w:tc>
        <w:tc>
          <w:tcPr>
            <w:tcW w:w="2351" w:type="dxa"/>
          </w:tcPr>
          <w:p w14:paraId="07D2CB4D" w14:textId="77777777" w:rsidR="00ED16B4" w:rsidRDefault="00000000">
            <w:r>
              <w:t>category_id, category_name, description</w:t>
            </w:r>
          </w:p>
        </w:tc>
        <w:tc>
          <w:tcPr>
            <w:tcW w:w="2351" w:type="dxa"/>
          </w:tcPr>
          <w:p w14:paraId="3CCDF987" w14:textId="77777777" w:rsidR="00ED16B4" w:rsidRDefault="00000000">
            <w:r>
              <w:t>category_id</w:t>
            </w:r>
          </w:p>
        </w:tc>
        <w:tc>
          <w:tcPr>
            <w:tcW w:w="2351" w:type="dxa"/>
          </w:tcPr>
          <w:p w14:paraId="44EA7E7E" w14:textId="77777777" w:rsidR="00ED16B4" w:rsidRDefault="00000000">
            <w:r>
              <w:t>--</w:t>
            </w:r>
          </w:p>
        </w:tc>
      </w:tr>
      <w:tr w:rsidR="00ED16B4" w14:paraId="2026580B" w14:textId="77777777">
        <w:tc>
          <w:tcPr>
            <w:tcW w:w="2351" w:type="dxa"/>
            <w:shd w:val="clear" w:color="auto" w:fill="F2F2F2"/>
          </w:tcPr>
          <w:p w14:paraId="6995C9F0" w14:textId="77777777" w:rsidR="00ED16B4" w:rsidRDefault="00000000">
            <w:r>
              <w:rPr>
                <w:b/>
              </w:rPr>
              <w:t>Tutor_Subjects</w:t>
            </w:r>
          </w:p>
        </w:tc>
        <w:tc>
          <w:tcPr>
            <w:tcW w:w="2351" w:type="dxa"/>
            <w:shd w:val="clear" w:color="auto" w:fill="F2F2F2"/>
          </w:tcPr>
          <w:p w14:paraId="3270DE45" w14:textId="77777777" w:rsidR="00ED16B4" w:rsidRDefault="00000000">
            <w:r>
              <w:t>tutor_subject_id, tutor_id, subject_id</w:t>
            </w:r>
          </w:p>
        </w:tc>
        <w:tc>
          <w:tcPr>
            <w:tcW w:w="2351" w:type="dxa"/>
            <w:shd w:val="clear" w:color="auto" w:fill="F2F2F2"/>
          </w:tcPr>
          <w:p w14:paraId="2F0BCDFE" w14:textId="77777777" w:rsidR="00ED16B4" w:rsidRDefault="00000000">
            <w:r>
              <w:t>tutor_subject_id</w:t>
            </w:r>
          </w:p>
        </w:tc>
        <w:tc>
          <w:tcPr>
            <w:tcW w:w="2351" w:type="dxa"/>
            <w:shd w:val="clear" w:color="auto" w:fill="F2F2F2"/>
          </w:tcPr>
          <w:p w14:paraId="72EA4357" w14:textId="77777777" w:rsidR="00ED16B4" w:rsidRDefault="00000000">
            <w:r>
              <w:t>tutor_id -&gt; Tutors, subject_id -&gt; Subjects</w:t>
            </w:r>
          </w:p>
        </w:tc>
      </w:tr>
      <w:tr w:rsidR="00ED16B4" w14:paraId="7EBF871B" w14:textId="77777777">
        <w:tc>
          <w:tcPr>
            <w:tcW w:w="2351" w:type="dxa"/>
          </w:tcPr>
          <w:p w14:paraId="7A0C6626" w14:textId="77777777" w:rsidR="00ED16B4" w:rsidRDefault="00000000">
            <w:r>
              <w:rPr>
                <w:b/>
              </w:rPr>
              <w:t>Matches</w:t>
            </w:r>
          </w:p>
        </w:tc>
        <w:tc>
          <w:tcPr>
            <w:tcW w:w="2351" w:type="dxa"/>
          </w:tcPr>
          <w:p w14:paraId="48B7BCEF" w14:textId="77777777" w:rsidR="00ED16B4" w:rsidRDefault="00000000">
            <w:r>
              <w:t>match_id, student_id, tutor_id, match_date, status</w:t>
            </w:r>
          </w:p>
        </w:tc>
        <w:tc>
          <w:tcPr>
            <w:tcW w:w="2351" w:type="dxa"/>
          </w:tcPr>
          <w:p w14:paraId="4BD803DA" w14:textId="77777777" w:rsidR="00ED16B4" w:rsidRDefault="00000000">
            <w:r>
              <w:t>match_id</w:t>
            </w:r>
          </w:p>
        </w:tc>
        <w:tc>
          <w:tcPr>
            <w:tcW w:w="2351" w:type="dxa"/>
          </w:tcPr>
          <w:p w14:paraId="391892AB" w14:textId="77777777" w:rsidR="00ED16B4" w:rsidRDefault="00000000">
            <w:r>
              <w:t>student_id -&gt; Students, tutor_id -&gt; Tutors</w:t>
            </w:r>
          </w:p>
        </w:tc>
      </w:tr>
      <w:tr w:rsidR="00ED16B4" w14:paraId="618CC1D1" w14:textId="77777777">
        <w:tc>
          <w:tcPr>
            <w:tcW w:w="2351" w:type="dxa"/>
            <w:shd w:val="clear" w:color="auto" w:fill="F2F2F2"/>
          </w:tcPr>
          <w:p w14:paraId="14AF009C" w14:textId="77777777" w:rsidR="00ED16B4" w:rsidRDefault="00000000">
            <w:r>
              <w:rPr>
                <w:b/>
              </w:rPr>
              <w:t>Bookings</w:t>
            </w:r>
          </w:p>
        </w:tc>
        <w:tc>
          <w:tcPr>
            <w:tcW w:w="2351" w:type="dxa"/>
            <w:shd w:val="clear" w:color="auto" w:fill="F2F2F2"/>
          </w:tcPr>
          <w:p w14:paraId="18B7266F" w14:textId="77777777" w:rsidR="00ED16B4" w:rsidRDefault="00000000">
            <w:r>
              <w:t>booking_id, student_id, tutor_id, subject_id, booking_date, preferred_time, message, status, created_at</w:t>
            </w:r>
          </w:p>
        </w:tc>
        <w:tc>
          <w:tcPr>
            <w:tcW w:w="2351" w:type="dxa"/>
            <w:shd w:val="clear" w:color="auto" w:fill="F2F2F2"/>
          </w:tcPr>
          <w:p w14:paraId="454A27EC" w14:textId="77777777" w:rsidR="00ED16B4" w:rsidRDefault="00000000">
            <w:r>
              <w:t>booking_id</w:t>
            </w:r>
          </w:p>
        </w:tc>
        <w:tc>
          <w:tcPr>
            <w:tcW w:w="2351" w:type="dxa"/>
            <w:shd w:val="clear" w:color="auto" w:fill="F2F2F2"/>
          </w:tcPr>
          <w:p w14:paraId="48EA5A08" w14:textId="77777777" w:rsidR="00ED16B4" w:rsidRDefault="00000000">
            <w:r>
              <w:t>student_id -&gt; Students, tutor_id -&gt; Tutors, subject_id -&gt; Subjects</w:t>
            </w:r>
          </w:p>
        </w:tc>
      </w:tr>
      <w:tr w:rsidR="00ED16B4" w14:paraId="227C5AC7" w14:textId="77777777">
        <w:tc>
          <w:tcPr>
            <w:tcW w:w="2351" w:type="dxa"/>
          </w:tcPr>
          <w:p w14:paraId="6FF451C1" w14:textId="77777777" w:rsidR="00ED16B4" w:rsidRDefault="00000000">
            <w:r>
              <w:rPr>
                <w:b/>
              </w:rPr>
              <w:t>Sessions</w:t>
            </w:r>
          </w:p>
        </w:tc>
        <w:tc>
          <w:tcPr>
            <w:tcW w:w="2351" w:type="dxa"/>
          </w:tcPr>
          <w:p w14:paraId="0AF1495C" w14:textId="77777777" w:rsidR="00ED16B4" w:rsidRDefault="00000000">
            <w:r>
              <w:t>session_id, match_id, session_date, start_time, duration_mins, attendance</w:t>
            </w:r>
          </w:p>
        </w:tc>
        <w:tc>
          <w:tcPr>
            <w:tcW w:w="2351" w:type="dxa"/>
          </w:tcPr>
          <w:p w14:paraId="659805CB" w14:textId="77777777" w:rsidR="00ED16B4" w:rsidRDefault="00000000">
            <w:r>
              <w:t>session_id</w:t>
            </w:r>
          </w:p>
        </w:tc>
        <w:tc>
          <w:tcPr>
            <w:tcW w:w="2351" w:type="dxa"/>
          </w:tcPr>
          <w:p w14:paraId="14231F81" w14:textId="77777777" w:rsidR="00ED16B4" w:rsidRDefault="00000000">
            <w:r>
              <w:t>match_id -&gt; Matches</w:t>
            </w:r>
          </w:p>
        </w:tc>
      </w:tr>
      <w:tr w:rsidR="00ED16B4" w14:paraId="202D6F5A" w14:textId="77777777">
        <w:tc>
          <w:tcPr>
            <w:tcW w:w="2351" w:type="dxa"/>
            <w:shd w:val="clear" w:color="auto" w:fill="F2F2F2"/>
          </w:tcPr>
          <w:p w14:paraId="17B33FA4" w14:textId="77777777" w:rsidR="00ED16B4" w:rsidRDefault="00000000">
            <w:r>
              <w:rPr>
                <w:b/>
              </w:rPr>
              <w:t>Payments</w:t>
            </w:r>
          </w:p>
        </w:tc>
        <w:tc>
          <w:tcPr>
            <w:tcW w:w="2351" w:type="dxa"/>
            <w:shd w:val="clear" w:color="auto" w:fill="F2F2F2"/>
          </w:tcPr>
          <w:p w14:paraId="529D24A9" w14:textId="77777777" w:rsidR="00ED16B4" w:rsidRDefault="00000000">
            <w:r>
              <w:t>payment_id, session_id, amount, payment_date, status</w:t>
            </w:r>
          </w:p>
        </w:tc>
        <w:tc>
          <w:tcPr>
            <w:tcW w:w="2351" w:type="dxa"/>
            <w:shd w:val="clear" w:color="auto" w:fill="F2F2F2"/>
          </w:tcPr>
          <w:p w14:paraId="71943611" w14:textId="77777777" w:rsidR="00ED16B4" w:rsidRDefault="00000000">
            <w:r>
              <w:t>payment_id</w:t>
            </w:r>
          </w:p>
        </w:tc>
        <w:tc>
          <w:tcPr>
            <w:tcW w:w="2351" w:type="dxa"/>
            <w:shd w:val="clear" w:color="auto" w:fill="F2F2F2"/>
          </w:tcPr>
          <w:p w14:paraId="5DEB1FBD" w14:textId="77777777" w:rsidR="00ED16B4" w:rsidRDefault="00000000">
            <w:r>
              <w:t>session_id -&gt; Sessions</w:t>
            </w:r>
          </w:p>
        </w:tc>
      </w:tr>
      <w:tr w:rsidR="00ED16B4" w14:paraId="3D87686F" w14:textId="77777777">
        <w:tc>
          <w:tcPr>
            <w:tcW w:w="2351" w:type="dxa"/>
          </w:tcPr>
          <w:p w14:paraId="0A15936F" w14:textId="77777777" w:rsidR="00ED16B4" w:rsidRDefault="00000000">
            <w:r>
              <w:rPr>
                <w:b/>
              </w:rPr>
              <w:t>Reviews</w:t>
            </w:r>
          </w:p>
        </w:tc>
        <w:tc>
          <w:tcPr>
            <w:tcW w:w="2351" w:type="dxa"/>
          </w:tcPr>
          <w:p w14:paraId="78C5C497" w14:textId="77777777" w:rsidR="00ED16B4" w:rsidRDefault="00000000">
            <w:r>
              <w:t>review_id, student_id, tutor_id, rating, review_text, review_date</w:t>
            </w:r>
          </w:p>
        </w:tc>
        <w:tc>
          <w:tcPr>
            <w:tcW w:w="2351" w:type="dxa"/>
          </w:tcPr>
          <w:p w14:paraId="5613C8B2" w14:textId="77777777" w:rsidR="00ED16B4" w:rsidRDefault="00000000">
            <w:r>
              <w:t>review_id</w:t>
            </w:r>
          </w:p>
        </w:tc>
        <w:tc>
          <w:tcPr>
            <w:tcW w:w="2351" w:type="dxa"/>
          </w:tcPr>
          <w:p w14:paraId="5007279C" w14:textId="77777777" w:rsidR="00ED16B4" w:rsidRDefault="00000000">
            <w:r>
              <w:t>student_id -&gt; Students, tutor_id -&gt; Tutors</w:t>
            </w:r>
          </w:p>
        </w:tc>
      </w:tr>
    </w:tbl>
    <w:p w14:paraId="0EBE3F39" w14:textId="77777777" w:rsidR="00ED16B4" w:rsidRDefault="00ED16B4"/>
    <w:p w14:paraId="338C1977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3.1  Students</w:t>
      </w:r>
    </w:p>
    <w:p w14:paraId="20B9C712" w14:textId="77777777" w:rsidR="00ED16B4" w:rsidRDefault="00000000">
      <w:pPr>
        <w:spacing w:after="80"/>
      </w:pPr>
      <w:r>
        <w:t>Stores every student profile. Email has a UNIQUE constraint. student_id is referenced by Matches, Bookings, and Reviews.</w:t>
      </w:r>
    </w:p>
    <w:p w14:paraId="1216B30A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3.2  Tutors</w:t>
      </w:r>
    </w:p>
    <w:p w14:paraId="0BDF54A3" w14:textId="77777777" w:rsidR="00ED16B4" w:rsidRDefault="00000000">
      <w:pPr>
        <w:spacing w:after="80"/>
      </w:pPr>
      <w:r>
        <w:t>Stores tutor profiles including qualifications, hourly rate, area, and availability. is_available (TINYINT) toggles between 1 (accepting) and 0 (unavailable).</w:t>
      </w:r>
    </w:p>
    <w:p w14:paraId="11BEA811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3.3  Subjects</w:t>
      </w:r>
    </w:p>
    <w:p w14:paraId="5A424627" w14:textId="77777777" w:rsidR="00ED16B4" w:rsidRDefault="00000000">
      <w:pPr>
        <w:spacing w:after="80"/>
      </w:pPr>
      <w:r>
        <w:t>Catalogue of academic subjects. The old category VARCHAR field has been replaced by category_id (FK -&gt; Categories) to achieve proper 3NF normalization.</w:t>
      </w:r>
    </w:p>
    <w:p w14:paraId="3B8A25ED" w14:textId="3A10EF81" w:rsidR="00ED16B4" w:rsidRDefault="00000000">
      <w:pPr>
        <w:spacing w:before="240" w:after="120"/>
      </w:pPr>
      <w:r>
        <w:rPr>
          <w:b/>
          <w:color w:val="2C6FAC"/>
          <w:sz w:val="24"/>
        </w:rPr>
        <w:lastRenderedPageBreak/>
        <w:t xml:space="preserve">3.4  Categories </w:t>
      </w:r>
    </w:p>
    <w:p w14:paraId="3DDDD42F" w14:textId="77777777" w:rsidR="00ED16B4" w:rsidRDefault="00000000">
      <w:pPr>
        <w:spacing w:after="80"/>
      </w:pPr>
      <w:r>
        <w:t>Standalone lookup table for subject categories (Science, Arts, Commerce, Technology). Separating categories eliminates repeating text values across the Subjects table.</w:t>
      </w:r>
    </w:p>
    <w:p w14:paraId="0221D5D0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3.5  Tutor_Subjects</w:t>
      </w:r>
    </w:p>
    <w:p w14:paraId="67142BA8" w14:textId="77777777" w:rsidR="00ED16B4" w:rsidRDefault="00000000">
      <w:pPr>
        <w:spacing w:after="80"/>
      </w:pPr>
      <w:r>
        <w:t>Junction table resolving the many-to-many relationship between Tutors and Subjects. A composite UNIQUE constraint on (tutor_id, subject_id) prevents duplicates.</w:t>
      </w:r>
    </w:p>
    <w:p w14:paraId="0BDBB47D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3.6  Matches</w:t>
      </w:r>
    </w:p>
    <w:p w14:paraId="06A7CB79" w14:textId="77777777" w:rsidR="00ED16B4" w:rsidRDefault="00000000">
      <w:pPr>
        <w:spacing w:after="80"/>
      </w:pPr>
      <w:r>
        <w:t>Records a confirmed student-tutor pairing. Status is Active or Closed. One match generates many sessions over time.</w:t>
      </w:r>
    </w:p>
    <w:p w14:paraId="6E358CF0" w14:textId="2610F910" w:rsidR="00ED16B4" w:rsidRDefault="00000000">
      <w:pPr>
        <w:spacing w:before="240" w:after="120"/>
      </w:pPr>
      <w:r>
        <w:rPr>
          <w:b/>
          <w:color w:val="2C6FAC"/>
          <w:sz w:val="24"/>
        </w:rPr>
        <w:t xml:space="preserve">3.7  Bookings </w:t>
      </w:r>
    </w:p>
    <w:p w14:paraId="176CC4EE" w14:textId="77777777" w:rsidR="00ED16B4" w:rsidRDefault="00000000">
      <w:pPr>
        <w:spacing w:after="80"/>
      </w:pPr>
      <w:r>
        <w:t>Captures a student booking request before a formal Match is created. Stores preferred date, time slot, and an optional message. Status: Pending / Confirmed / Cancelled.</w:t>
      </w:r>
    </w:p>
    <w:p w14:paraId="42CBAE1C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3.8  Sessions</w:t>
      </w:r>
    </w:p>
    <w:p w14:paraId="1AE3453C" w14:textId="77777777" w:rsidR="00ED16B4" w:rsidRDefault="00000000">
      <w:pPr>
        <w:spacing w:after="80"/>
      </w:pPr>
      <w:r>
        <w:t>Each row is one tutoring session under a match. Stores date, start time, duration in minutes, and attendance (Present / Absent / Cancelled).</w:t>
      </w:r>
    </w:p>
    <w:p w14:paraId="1BE3D934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3.9  Payments</w:t>
      </w:r>
    </w:p>
    <w:p w14:paraId="0F106188" w14:textId="77777777" w:rsidR="00ED16B4" w:rsidRDefault="00000000">
      <w:pPr>
        <w:spacing w:after="80"/>
      </w:pPr>
      <w:r>
        <w:t>One payment per session (UNIQUE on session_id). Status restricted to Paid / Pending / Due.</w:t>
      </w:r>
    </w:p>
    <w:p w14:paraId="027A5662" w14:textId="77777777" w:rsidR="00ED16B4" w:rsidRDefault="00000000">
      <w:pPr>
        <w:spacing w:before="240" w:after="120"/>
      </w:pPr>
      <w:r>
        <w:rPr>
          <w:b/>
          <w:color w:val="2C6FAC"/>
          <w:sz w:val="24"/>
        </w:rPr>
        <w:t>3.10 Reviews</w:t>
      </w:r>
    </w:p>
    <w:p w14:paraId="2A509504" w14:textId="77777777" w:rsidR="00ED16B4" w:rsidRDefault="00000000">
      <w:pPr>
        <w:spacing w:after="80"/>
      </w:pPr>
      <w:r>
        <w:t>Students rate tutors 1-5. A composite UNIQUE on (student_id, tutor_id) limits each student to one review per tutor.</w:t>
      </w:r>
    </w:p>
    <w:p w14:paraId="707182C2" w14:textId="77777777" w:rsidR="00ED16B4" w:rsidRDefault="00000000">
      <w:r>
        <w:br w:type="page"/>
      </w:r>
    </w:p>
    <w:p w14:paraId="4DB2482F" w14:textId="77777777" w:rsidR="00ED16B4" w:rsidRDefault="00000000">
      <w:pPr>
        <w:spacing w:before="240" w:after="120"/>
      </w:pPr>
      <w:r>
        <w:rPr>
          <w:b/>
          <w:color w:val="1F497D"/>
          <w:sz w:val="28"/>
        </w:rPr>
        <w:lastRenderedPageBreak/>
        <w:t>4. Key Relationships</w:t>
      </w:r>
    </w:p>
    <w:p w14:paraId="4B8808B8" w14:textId="77777777" w:rsidR="00ED16B4" w:rsidRDefault="00000000">
      <w:pPr>
        <w:spacing w:before="240" w:after="120"/>
      </w:pPr>
      <w:r>
        <w:rPr>
          <w:b/>
          <w:color w:val="2C6FAC"/>
        </w:rPr>
        <w:t>Tutor &lt;-&gt; Subject (Many-to-Many)</w:t>
      </w:r>
    </w:p>
    <w:p w14:paraId="3CC345EC" w14:textId="77777777" w:rsidR="00ED16B4" w:rsidRDefault="00000000">
      <w:pPr>
        <w:spacing w:after="80"/>
      </w:pPr>
      <w:r>
        <w:t>A tutor teaches multiple subjects; a subject can be taught by multiple tutors. Resolved via Tutor_Subjects.</w:t>
      </w:r>
    </w:p>
    <w:p w14:paraId="2A5E48BA" w14:textId="77777777" w:rsidR="00ED16B4" w:rsidRDefault="00000000">
      <w:pPr>
        <w:spacing w:before="240" w:after="120"/>
      </w:pPr>
      <w:r>
        <w:rPr>
          <w:b/>
          <w:color w:val="2C6FAC"/>
        </w:rPr>
        <w:t>Subject &lt;-&gt; Category (Many-to-One)</w:t>
      </w:r>
    </w:p>
    <w:p w14:paraId="7E18C0D0" w14:textId="77777777" w:rsidR="00ED16B4" w:rsidRDefault="00000000">
      <w:pPr>
        <w:spacing w:after="80"/>
      </w:pPr>
      <w:r>
        <w:t>Each subject belongs to exactly one category; a category contains many subjects. Linked via category_id FK.</w:t>
      </w:r>
    </w:p>
    <w:p w14:paraId="16A9E313" w14:textId="77777777" w:rsidR="00ED16B4" w:rsidRDefault="00000000">
      <w:pPr>
        <w:spacing w:before="240" w:after="120"/>
      </w:pPr>
      <w:r>
        <w:rPr>
          <w:b/>
          <w:color w:val="2C6FAC"/>
        </w:rPr>
        <w:t>Student &lt;-&gt; Tutor (Many-to-Many via Bookings)</w:t>
      </w:r>
    </w:p>
    <w:p w14:paraId="0E791EF4" w14:textId="77777777" w:rsidR="00ED16B4" w:rsidRDefault="00000000">
      <w:pPr>
        <w:spacing w:after="80"/>
      </w:pPr>
      <w:r>
        <w:t>A student can request multiple tutors; a tutor receives requests from multiple students. Each request is one Booking record.</w:t>
      </w:r>
    </w:p>
    <w:p w14:paraId="57A54251" w14:textId="77777777" w:rsidR="00ED16B4" w:rsidRDefault="00000000">
      <w:pPr>
        <w:spacing w:before="240" w:after="120"/>
      </w:pPr>
      <w:r>
        <w:rPr>
          <w:b/>
          <w:color w:val="2C6FAC"/>
        </w:rPr>
        <w:t>Student &lt;-&gt; Tutor (Many-to-Many via Matches)</w:t>
      </w:r>
    </w:p>
    <w:p w14:paraId="79EE08CB" w14:textId="77777777" w:rsidR="00ED16B4" w:rsidRDefault="00000000">
      <w:pPr>
        <w:spacing w:after="80"/>
      </w:pPr>
      <w:r>
        <w:t>A student can be matched with multiple tutors and vice versa. Each confirmed pairing is one Match record.</w:t>
      </w:r>
    </w:p>
    <w:p w14:paraId="3BD45F1D" w14:textId="77777777" w:rsidR="00ED16B4" w:rsidRDefault="00000000">
      <w:pPr>
        <w:spacing w:before="240" w:after="120"/>
      </w:pPr>
      <w:r>
        <w:rPr>
          <w:b/>
          <w:color w:val="2C6FAC"/>
        </w:rPr>
        <w:t>Match -&gt; Session (One-to-Many)</w:t>
      </w:r>
    </w:p>
    <w:p w14:paraId="5D51AFAE" w14:textId="77777777" w:rsidR="00ED16B4" w:rsidRDefault="00000000">
      <w:pPr>
        <w:spacing w:after="80"/>
      </w:pPr>
      <w:r>
        <w:t>One match produces multiple sessions over time; each session belongs to exactly one match.</w:t>
      </w:r>
    </w:p>
    <w:p w14:paraId="21CD7F61" w14:textId="77777777" w:rsidR="00ED16B4" w:rsidRDefault="00000000">
      <w:pPr>
        <w:spacing w:before="240" w:after="120"/>
      </w:pPr>
      <w:r>
        <w:rPr>
          <w:b/>
          <w:color w:val="2C6FAC"/>
        </w:rPr>
        <w:t>Session -&gt; Payment (One-to-One)</w:t>
      </w:r>
    </w:p>
    <w:p w14:paraId="639C658E" w14:textId="77777777" w:rsidR="00ED16B4" w:rsidRDefault="00000000">
      <w:pPr>
        <w:spacing w:after="80"/>
      </w:pPr>
      <w:r>
        <w:t>Every session generates exactly one payment record.</w:t>
      </w:r>
    </w:p>
    <w:p w14:paraId="01F0F712" w14:textId="77777777" w:rsidR="00ED16B4" w:rsidRDefault="00000000">
      <w:pPr>
        <w:spacing w:before="240" w:after="120"/>
      </w:pPr>
      <w:r>
        <w:rPr>
          <w:b/>
          <w:color w:val="2C6FAC"/>
        </w:rPr>
        <w:t>Student/Tutor -&gt; Review (One-to-Many)</w:t>
      </w:r>
    </w:p>
    <w:p w14:paraId="14431208" w14:textId="77777777" w:rsidR="00ED16B4" w:rsidRDefault="00000000">
      <w:pPr>
        <w:spacing w:after="80"/>
      </w:pPr>
      <w:r>
        <w:t>A student writes many reviews; a tutor receives many reviews. Each review ties to one student and one tutor.</w:t>
      </w:r>
    </w:p>
    <w:p w14:paraId="6C1781FD" w14:textId="77777777" w:rsidR="00ED16B4" w:rsidRDefault="00ED16B4"/>
    <w:p w14:paraId="5CE2C9E2" w14:textId="77777777" w:rsidR="00ED16B4" w:rsidRDefault="00000000">
      <w:pPr>
        <w:spacing w:before="240" w:after="120"/>
      </w:pPr>
      <w:r>
        <w:rPr>
          <w:b/>
          <w:color w:val="1F497D"/>
          <w:sz w:val="28"/>
        </w:rPr>
        <w:t>5. Data Integrity Constraints</w:t>
      </w:r>
    </w:p>
    <w:p w14:paraId="0367D06D" w14:textId="77777777" w:rsidR="00ED16B4" w:rsidRDefault="00000000">
      <w:pPr>
        <w:pStyle w:val="ListBullet"/>
        <w:spacing w:after="60"/>
      </w:pPr>
      <w:r>
        <w:t>Primary Keys: Every table has an AUTO_INCREMENT integer primary key ensuring uniqueness.</w:t>
      </w:r>
    </w:p>
    <w:p w14:paraId="40B39999" w14:textId="77777777" w:rsidR="00ED16B4" w:rsidRDefault="00000000">
      <w:pPr>
        <w:pStyle w:val="ListBullet"/>
        <w:spacing w:after="60"/>
      </w:pPr>
      <w:r>
        <w:t>Foreign Keys: All inter-table references enforced with FOREIGN KEY constraints (InnoDB engine).</w:t>
      </w:r>
    </w:p>
    <w:p w14:paraId="45185EAB" w14:textId="77777777" w:rsidR="00ED16B4" w:rsidRDefault="00000000">
      <w:pPr>
        <w:pStyle w:val="ListBullet"/>
        <w:spacing w:after="60"/>
      </w:pPr>
      <w:r>
        <w:t>NOT NULL: Core fields such as names and emails cannot be left empty.</w:t>
      </w:r>
    </w:p>
    <w:p w14:paraId="52F4A907" w14:textId="77777777" w:rsidR="00ED16B4" w:rsidRDefault="00000000">
      <w:pPr>
        <w:pStyle w:val="ListBullet"/>
        <w:spacing w:after="60"/>
      </w:pPr>
      <w:r>
        <w:t>UNIQUE: Email fields in Students and Tutors prevent duplicate accounts. (student_id, tutor_id) in Reviews and (tutor_id, subject_id) in Tutor_Subjects prevent duplicate entries.</w:t>
      </w:r>
    </w:p>
    <w:p w14:paraId="0F054265" w14:textId="77777777" w:rsidR="00ED16B4" w:rsidRDefault="00000000">
      <w:pPr>
        <w:pStyle w:val="ListBullet"/>
        <w:spacing w:after="60"/>
      </w:pPr>
      <w:r>
        <w:t>CHECK Constraints: Payment status in (Paid, Pending, Due). Booking status in (Pending, Confirmed, Cancelled). Review rating between 1 and 5.</w:t>
      </w:r>
    </w:p>
    <w:p w14:paraId="57D0CFCB" w14:textId="77777777" w:rsidR="00ED16B4" w:rsidRDefault="00000000">
      <w:pPr>
        <w:pStyle w:val="ListBullet"/>
        <w:spacing w:after="60"/>
      </w:pPr>
      <w:r>
        <w:t>Normalization: Schema is in 3NF. The former category VARCHAR in Subjects was moved to a separate Categories table in v1.2.</w:t>
      </w:r>
    </w:p>
    <w:sectPr w:rsidR="00ED16B4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E2C6F" w14:textId="77777777" w:rsidR="0090240E" w:rsidRDefault="0090240E" w:rsidP="004F24FA">
      <w:pPr>
        <w:spacing w:after="0" w:line="240" w:lineRule="auto"/>
      </w:pPr>
      <w:r>
        <w:separator/>
      </w:r>
    </w:p>
  </w:endnote>
  <w:endnote w:type="continuationSeparator" w:id="0">
    <w:p w14:paraId="1D6F0075" w14:textId="77777777" w:rsidR="0090240E" w:rsidRDefault="0090240E" w:rsidP="004F2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557F" w14:textId="77777777" w:rsidR="0090240E" w:rsidRDefault="0090240E" w:rsidP="004F24FA">
      <w:pPr>
        <w:spacing w:after="0" w:line="240" w:lineRule="auto"/>
      </w:pPr>
      <w:r>
        <w:separator/>
      </w:r>
    </w:p>
  </w:footnote>
  <w:footnote w:type="continuationSeparator" w:id="0">
    <w:p w14:paraId="446F1487" w14:textId="77777777" w:rsidR="0090240E" w:rsidRDefault="0090240E" w:rsidP="004F2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496592">
    <w:abstractNumId w:val="8"/>
  </w:num>
  <w:num w:numId="2" w16cid:durableId="1284843203">
    <w:abstractNumId w:val="6"/>
  </w:num>
  <w:num w:numId="3" w16cid:durableId="860706795">
    <w:abstractNumId w:val="5"/>
  </w:num>
  <w:num w:numId="4" w16cid:durableId="1281061366">
    <w:abstractNumId w:val="4"/>
  </w:num>
  <w:num w:numId="5" w16cid:durableId="775056729">
    <w:abstractNumId w:val="7"/>
  </w:num>
  <w:num w:numId="6" w16cid:durableId="730806022">
    <w:abstractNumId w:val="3"/>
  </w:num>
  <w:num w:numId="7" w16cid:durableId="642544975">
    <w:abstractNumId w:val="2"/>
  </w:num>
  <w:num w:numId="8" w16cid:durableId="1185945232">
    <w:abstractNumId w:val="1"/>
  </w:num>
  <w:num w:numId="9" w16cid:durableId="2084796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08B"/>
    <w:rsid w:val="00114BC9"/>
    <w:rsid w:val="0015074B"/>
    <w:rsid w:val="0029639D"/>
    <w:rsid w:val="0030346C"/>
    <w:rsid w:val="00326F90"/>
    <w:rsid w:val="00475B22"/>
    <w:rsid w:val="004F24FA"/>
    <w:rsid w:val="00685913"/>
    <w:rsid w:val="006B274E"/>
    <w:rsid w:val="007D24CC"/>
    <w:rsid w:val="00833234"/>
    <w:rsid w:val="0090240E"/>
    <w:rsid w:val="00AA1D8D"/>
    <w:rsid w:val="00B47730"/>
    <w:rsid w:val="00BB26AF"/>
    <w:rsid w:val="00CB0664"/>
    <w:rsid w:val="00ED1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BA8BA"/>
  <w14:defaultImageDpi w14:val="300"/>
  <w15:docId w15:val="{560334EB-CD7A-445F-9A7B-FBC0222A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alpha umair</cp:lastModifiedBy>
  <cp:revision>3</cp:revision>
  <dcterms:created xsi:type="dcterms:W3CDTF">2026-05-05T20:44:00Z</dcterms:created>
  <dcterms:modified xsi:type="dcterms:W3CDTF">2026-05-16T08:25:00Z</dcterms:modified>
  <cp:category/>
</cp:coreProperties>
</file>